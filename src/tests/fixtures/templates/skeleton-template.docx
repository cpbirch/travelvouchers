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{{customer.last_name}}, Your voucher is confirmed.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