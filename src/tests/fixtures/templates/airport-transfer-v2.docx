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Airport Transfer Voucher</w:t>
      </w:r>
    </w:p>
    <w:p>
      <w:r>
        <w:t>Dear {{customer.title}} {{customer.last_name}},</w:t>
      </w:r>
    </w:p>
    <w:p/>
    <w:p>
      <w:r>
        <w:t>Your airport transfer booking has been confirmed.</w:t>
      </w:r>
    </w:p>
    <w:p/>
    <w:p>
      <w:r>
        <w:t>Customer: {{customer.first_name}} {{customer.last_name}}</w:t>
      </w:r>
    </w:p>
    <w:p>
      <w:r>
        <w:t>Service: {{service.name}}</w:t>
      </w:r>
    </w:p>
    <w:p>
      <w:r>
        <w:t>Provider: {{service.provider}}</w:t>
      </w:r>
    </w:p>
    <w:p>
      <w:r>
        <w:t>Booking ID: {{booking.id}}</w:t>
      </w:r>
    </w:p>
    <w:p>
      <w:r>
        <w:t>Date: {{booking.service_date}}</w:t>
      </w:r>
    </w:p>
    <w:p/>
    <w:p>
      <w:r>
        <w:t>Thank you for your booking!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